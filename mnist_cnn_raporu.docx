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80DBF6" w14:textId="77777777" w:rsidR="00F76D21" w:rsidRDefault="00000000">
      <w:pPr>
        <w:pStyle w:val="KonuBal"/>
      </w:pPr>
      <w:r>
        <w:t>CNN ile El Yazısı Rakam Tanıma</w:t>
      </w:r>
    </w:p>
    <w:p w14:paraId="13522B07" w14:textId="77777777" w:rsidR="00A4675C" w:rsidRDefault="00000000">
      <w:pPr>
        <w:rPr>
          <w:sz w:val="48"/>
          <w:szCs w:val="48"/>
        </w:rPr>
      </w:pPr>
      <w:r w:rsidRPr="00A4675C">
        <w:rPr>
          <w:sz w:val="48"/>
          <w:szCs w:val="48"/>
        </w:rPr>
        <w:t>Ad Soyad: Ramazan Yaramışlı</w:t>
      </w:r>
    </w:p>
    <w:p w14:paraId="64648DC3" w14:textId="77777777" w:rsidR="00A4675C" w:rsidRDefault="00000000">
      <w:pPr>
        <w:rPr>
          <w:sz w:val="48"/>
          <w:szCs w:val="48"/>
        </w:rPr>
      </w:pPr>
      <w:r w:rsidRPr="00A4675C">
        <w:rPr>
          <w:sz w:val="48"/>
          <w:szCs w:val="48"/>
        </w:rPr>
        <w:br/>
        <w:t xml:space="preserve">Öğrenci No: </w:t>
      </w:r>
      <w:r w:rsidR="00A4675C" w:rsidRPr="00A4675C">
        <w:rPr>
          <w:sz w:val="48"/>
          <w:szCs w:val="48"/>
        </w:rPr>
        <w:t>02230224005</w:t>
      </w:r>
    </w:p>
    <w:p w14:paraId="7C77493D" w14:textId="77777777" w:rsidR="00A4675C" w:rsidRDefault="00000000">
      <w:pPr>
        <w:rPr>
          <w:sz w:val="48"/>
          <w:szCs w:val="48"/>
        </w:rPr>
      </w:pPr>
      <w:r w:rsidRPr="00A4675C">
        <w:rPr>
          <w:sz w:val="48"/>
          <w:szCs w:val="48"/>
        </w:rPr>
        <w:br/>
        <w:t>Ders: Derin Sinir Ağları</w:t>
      </w:r>
    </w:p>
    <w:p w14:paraId="611B331D" w14:textId="009F5B1E" w:rsidR="00A4675C" w:rsidRPr="00A4675C" w:rsidRDefault="00000000">
      <w:pPr>
        <w:rPr>
          <w:sz w:val="48"/>
          <w:szCs w:val="48"/>
        </w:rPr>
      </w:pPr>
      <w:r w:rsidRPr="00A4675C">
        <w:rPr>
          <w:sz w:val="48"/>
          <w:szCs w:val="48"/>
        </w:rPr>
        <w:br/>
        <w:t xml:space="preserve">Proje Türü: </w:t>
      </w:r>
      <w:r w:rsidR="00A4675C" w:rsidRPr="00A4675C">
        <w:rPr>
          <w:sz w:val="48"/>
          <w:szCs w:val="48"/>
        </w:rPr>
        <w:t>Vize-Final Projesi</w:t>
      </w:r>
    </w:p>
    <w:p w14:paraId="6983894E" w14:textId="65AA449A" w:rsidR="00A4675C" w:rsidRPr="00A4675C" w:rsidRDefault="00A4675C">
      <w:pPr>
        <w:rPr>
          <w:sz w:val="48"/>
          <w:szCs w:val="48"/>
        </w:rPr>
      </w:pPr>
      <w:r w:rsidRPr="00A4675C">
        <w:rPr>
          <w:sz w:val="48"/>
          <w:szCs w:val="48"/>
        </w:rPr>
        <w:t xml:space="preserve">Proje referans sayfası: </w:t>
      </w:r>
      <w:r w:rsidRPr="00A4675C">
        <w:rPr>
          <w:sz w:val="48"/>
          <w:szCs w:val="48"/>
        </w:rPr>
        <w:t>https://towardsdatascience.com/build-your-first-image-classifier-with-convolution-neural-network-cnn-b4e9034ec5cb/</w:t>
      </w:r>
    </w:p>
    <w:p w14:paraId="564646A7" w14:textId="77777777" w:rsidR="00F76D21" w:rsidRDefault="00000000">
      <w:r>
        <w:br w:type="page"/>
      </w:r>
    </w:p>
    <w:p w14:paraId="61114FDB" w14:textId="77777777" w:rsidR="00F76D21" w:rsidRDefault="00000000">
      <w:pPr>
        <w:pStyle w:val="Balk1"/>
      </w:pPr>
      <w:r>
        <w:lastRenderedPageBreak/>
        <w:t>1. Giriş</w:t>
      </w:r>
    </w:p>
    <w:p w14:paraId="70316091" w14:textId="77777777" w:rsidR="00F76D21" w:rsidRDefault="00000000">
      <w:r>
        <w:t>Bu projede, derin öğrenme tekniklerinden Convolutional Neural Network (CNN) kullanılarak MNIST veri seti üzerinde el yazısı rakamların sınıflandırılması amaçlanmıştır. MNIST veri seti, 0 ile 9 arasındaki rakamların 28x28 boyutunda gri tonlamalı görsellerden oluşur ve toplamda 70.000 örnek içerir.</w:t>
      </w:r>
    </w:p>
    <w:p w14:paraId="31529CFA" w14:textId="77777777" w:rsidR="00F76D21" w:rsidRDefault="00000000">
      <w:pPr>
        <w:pStyle w:val="Balk1"/>
      </w:pPr>
      <w:r>
        <w:t>2. Veri Seti</w:t>
      </w:r>
    </w:p>
    <w:p w14:paraId="495CF7DD" w14:textId="77777777" w:rsidR="00F76D21" w:rsidRDefault="00000000">
      <w:r>
        <w:t>MNIST veri seti, 60.000 eğitim ve 10.000 test görselinden oluşmaktadır. Görseller tek kanallı (gri tonlama) ve 28x28 pikseldir. Etiketler 0'dan 9'a kadar olan rakamları temsil etmektedir. Eğitim öncesi veriler yeniden şekillendirilmiş ve 0-1 aralığına normalize edilmiştir.</w:t>
      </w:r>
    </w:p>
    <w:p w14:paraId="0E9DB959" w14:textId="77777777" w:rsidR="00F76D21" w:rsidRDefault="00000000">
      <w:pPr>
        <w:pStyle w:val="Balk1"/>
      </w:pPr>
      <w:r>
        <w:t>3. Model Mimarisi</w:t>
      </w:r>
    </w:p>
    <w:p w14:paraId="53DC3990" w14:textId="77777777" w:rsidR="00F76D21" w:rsidRDefault="00000000">
      <w:r>
        <w:t>Model, Keras kütüphanesi ile oluşturulmuştur ve şu katmanlardan oluşmaktadır:</w:t>
      </w:r>
      <w:r>
        <w:br/>
        <w:t>- Conv2D (32 filtre, 3x3)</w:t>
      </w:r>
      <w:r>
        <w:br/>
        <w:t>- MaxPooling2D</w:t>
      </w:r>
      <w:r>
        <w:br/>
        <w:t>- Conv2D (64 filtre, 3x3)</w:t>
      </w:r>
      <w:r>
        <w:br/>
        <w:t>- MaxPooling2D</w:t>
      </w:r>
      <w:r>
        <w:br/>
        <w:t>- Flatten</w:t>
      </w:r>
      <w:r>
        <w:br/>
        <w:t>- Dense (64 nöron, ReLU)</w:t>
      </w:r>
      <w:r>
        <w:br/>
        <w:t>- Dense (10 nöron, Softmax)</w:t>
      </w:r>
    </w:p>
    <w:p w14:paraId="429925ED" w14:textId="77777777" w:rsidR="00F76D21" w:rsidRDefault="00000000">
      <w:pPr>
        <w:pStyle w:val="Balk1"/>
      </w:pPr>
      <w:r>
        <w:t>4. Eğitim Süreci</w:t>
      </w:r>
    </w:p>
    <w:p w14:paraId="0850BC0F" w14:textId="77777777" w:rsidR="00F76D21" w:rsidRDefault="00000000">
      <w:r>
        <w:t>Model, 5 epoch boyunca 64 batch size ile eğitilmiştir. Eğitim sırasında doğruluk ve kayıp metrikleri izlenmiş, doğrulama seti olarak verilerin %10'u ayrılmıştır. Modelin doğruluk oranı eğitim sonunda %99.29’a ulaşmıştır.</w:t>
      </w:r>
    </w:p>
    <w:p w14:paraId="1C4B3F74" w14:textId="2C161967" w:rsidR="00F76D21" w:rsidRDefault="00000000">
      <w:pPr>
        <w:pStyle w:val="Balk1"/>
      </w:pPr>
      <w:r>
        <w:t>5. Sonuçlar</w:t>
      </w:r>
    </w:p>
    <w:p w14:paraId="0DCDFADE" w14:textId="77777777" w:rsidR="00F76D21" w:rsidRDefault="00000000">
      <w:r>
        <w:t>Model test verisi üzerinde %98.64 doğruluk elde etmiştir. Bu, modelin genelleme yeteneğinin oldukça yüksek olduğunu göstermektedir. Aşağıda eğitim sürecine ait doğruluk ve kayıp grafikleri yer almaktadır.</w:t>
      </w:r>
    </w:p>
    <w:p w14:paraId="321DD331" w14:textId="77777777" w:rsidR="00F76D21" w:rsidRDefault="00000000">
      <w:r>
        <w:rPr>
          <w:noProof/>
        </w:rPr>
        <w:lastRenderedPageBreak/>
        <w:drawing>
          <wp:inline distT="0" distB="0" distL="0" distR="0" wp14:anchorId="5D75344F" wp14:editId="74649822">
            <wp:extent cx="5029200" cy="3017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_plot.png"/>
                    <pic:cNvPicPr/>
                  </pic:nvPicPr>
                  <pic:blipFill>
                    <a:blip r:embed="rId6"/>
                    <a:stretch>
                      <a:fillRect/>
                    </a:stretch>
                  </pic:blipFill>
                  <pic:spPr>
                    <a:xfrm>
                      <a:off x="0" y="0"/>
                      <a:ext cx="5029200" cy="3017520"/>
                    </a:xfrm>
                    <a:prstGeom prst="rect">
                      <a:avLst/>
                    </a:prstGeom>
                  </pic:spPr>
                </pic:pic>
              </a:graphicData>
            </a:graphic>
          </wp:inline>
        </w:drawing>
      </w:r>
    </w:p>
    <w:p w14:paraId="3D3BCFA6" w14:textId="77777777" w:rsidR="00F76D21" w:rsidRDefault="00000000">
      <w:pPr>
        <w:pStyle w:val="Balk1"/>
      </w:pPr>
      <w:r>
        <w:t>6. Test Değerlendirmesi</w:t>
      </w:r>
    </w:p>
    <w:p w14:paraId="3A99ECC5" w14:textId="77777777" w:rsidR="00F76D21" w:rsidRDefault="00000000">
      <w:r>
        <w:t>Test verisi üzerinde model %98.64 doğruluk ve 0.0408 kayıp değeri elde etmiştir. Rastgele seçilen örneklerde modelin tahminleri ile gerçek etiketler karşılaştırıldığında, yüksek oranda doğru sınıflandırma yaptığı gözlemlenmiştir.</w:t>
      </w:r>
    </w:p>
    <w:p w14:paraId="18F56C2D" w14:textId="77777777" w:rsidR="00A4675C" w:rsidRDefault="00A4675C" w:rsidP="00A4675C">
      <w:pPr>
        <w:pStyle w:val="Balk1"/>
      </w:pPr>
    </w:p>
    <w:p w14:paraId="3427EA07" w14:textId="77777777" w:rsidR="00A4675C" w:rsidRDefault="00A4675C" w:rsidP="00A4675C">
      <w:pPr>
        <w:pStyle w:val="Balk1"/>
      </w:pPr>
    </w:p>
    <w:p w14:paraId="005949CB" w14:textId="77777777" w:rsidR="00A4675C" w:rsidRDefault="00A4675C" w:rsidP="00A4675C">
      <w:pPr>
        <w:pStyle w:val="Balk1"/>
      </w:pPr>
    </w:p>
    <w:p w14:paraId="0AC014B5" w14:textId="77777777" w:rsidR="00A4675C" w:rsidRDefault="00A4675C" w:rsidP="00A4675C">
      <w:pPr>
        <w:pStyle w:val="Balk1"/>
      </w:pPr>
    </w:p>
    <w:p w14:paraId="4DDA5B9B" w14:textId="77777777" w:rsidR="00A4675C" w:rsidRDefault="00A4675C" w:rsidP="00A4675C"/>
    <w:p w14:paraId="0BA3E78B" w14:textId="77777777" w:rsidR="00A4675C" w:rsidRDefault="00A4675C" w:rsidP="00A4675C"/>
    <w:p w14:paraId="545D79E0" w14:textId="77777777" w:rsidR="00C806E2" w:rsidRDefault="00C806E2" w:rsidP="00A4675C"/>
    <w:p w14:paraId="64FD361E" w14:textId="77777777" w:rsidR="00C806E2" w:rsidRDefault="00C806E2" w:rsidP="00A4675C"/>
    <w:p w14:paraId="7AEC7531" w14:textId="56ABB345" w:rsidR="00A4675C" w:rsidRDefault="00C806E2" w:rsidP="00A4675C">
      <w:pPr>
        <w:pStyle w:val="Balk1"/>
      </w:pPr>
      <w:r>
        <w:lastRenderedPageBreak/>
        <w:t>7</w:t>
      </w:r>
      <w:r w:rsidR="00A4675C">
        <w:t xml:space="preserve">. </w:t>
      </w:r>
      <w:r w:rsidR="00A4675C">
        <w:t>projeye ait dökümantasyonlar ve kod blokları</w:t>
      </w:r>
    </w:p>
    <w:p w14:paraId="565CC679" w14:textId="77777777" w:rsidR="00A4675C" w:rsidRPr="00A4675C" w:rsidRDefault="00A4675C" w:rsidP="00A4675C"/>
    <w:p w14:paraId="0821C858" w14:textId="3D10AE82" w:rsidR="00A4675C" w:rsidRPr="00A4675C" w:rsidRDefault="00C806E2" w:rsidP="00A4675C">
      <w:r>
        <w:rPr>
          <w:noProof/>
        </w:rPr>
        <w:drawing>
          <wp:inline distT="0" distB="0" distL="0" distR="0" wp14:anchorId="44037E8D" wp14:editId="0A9C95DF">
            <wp:extent cx="5486400" cy="3294380"/>
            <wp:effectExtent l="0" t="0" r="0" b="0"/>
            <wp:docPr id="308223595" name="Resim 3" descr="ekran görüntüsü, multimedya yazılımı, yazılım, meti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23595" name="Resim 3" descr="ekran görüntüsü, multimedya yazılımı, yazılım, metin içeren bir resim&#10;&#10;Yapay zeka tarafından oluşturulan içerik yanlış olabilir."/>
                    <pic:cNvPicPr/>
                  </pic:nvPicPr>
                  <pic:blipFill>
                    <a:blip r:embed="rId7"/>
                    <a:stretch>
                      <a:fillRect/>
                    </a:stretch>
                  </pic:blipFill>
                  <pic:spPr>
                    <a:xfrm>
                      <a:off x="0" y="0"/>
                      <a:ext cx="5486400" cy="3294380"/>
                    </a:xfrm>
                    <a:prstGeom prst="rect">
                      <a:avLst/>
                    </a:prstGeom>
                  </pic:spPr>
                </pic:pic>
              </a:graphicData>
            </a:graphic>
          </wp:inline>
        </w:drawing>
      </w:r>
      <w:r w:rsidR="00A4675C">
        <w:rPr>
          <w:noProof/>
        </w:rPr>
        <w:drawing>
          <wp:inline distT="0" distB="0" distL="0" distR="0" wp14:anchorId="7B7113E4" wp14:editId="744A0817">
            <wp:extent cx="5486400" cy="2927985"/>
            <wp:effectExtent l="0" t="0" r="0" b="5715"/>
            <wp:docPr id="1159111340" name="Resim 1" descr="metin, yazılım, multimedya yazılımı, grafik yazılım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11340" name="Resim 1" descr="metin, yazılım, multimedya yazılımı, grafik yazılımı içeren bir resim&#10;&#10;Yapay zeka tarafından oluşturulan içerik yanlış olabilir."/>
                    <pic:cNvPicPr/>
                  </pic:nvPicPr>
                  <pic:blipFill>
                    <a:blip r:embed="rId8"/>
                    <a:stretch>
                      <a:fillRect/>
                    </a:stretch>
                  </pic:blipFill>
                  <pic:spPr>
                    <a:xfrm>
                      <a:off x="0" y="0"/>
                      <a:ext cx="5486400" cy="2927985"/>
                    </a:xfrm>
                    <a:prstGeom prst="rect">
                      <a:avLst/>
                    </a:prstGeom>
                  </pic:spPr>
                </pic:pic>
              </a:graphicData>
            </a:graphic>
          </wp:inline>
        </w:drawing>
      </w:r>
    </w:p>
    <w:p w14:paraId="4473E5BC" w14:textId="330BACFD" w:rsidR="00A4675C" w:rsidRDefault="00C806E2">
      <w:r>
        <w:rPr>
          <w:noProof/>
        </w:rPr>
        <w:lastRenderedPageBreak/>
        <w:drawing>
          <wp:inline distT="0" distB="0" distL="0" distR="0" wp14:anchorId="61F82C0B" wp14:editId="06695868">
            <wp:extent cx="5486400" cy="3289935"/>
            <wp:effectExtent l="0" t="0" r="0" b="0"/>
            <wp:docPr id="971016616" name="Resim 4" descr="metin, ekran görüntüsü, yazılım, multimedya yazılım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16616" name="Resim 4" descr="metin, ekran görüntüsü, yazılım, multimedya yazılımı içeren bir resim&#10;&#10;Yapay zeka tarafından oluşturulan içerik yanlış olabilir."/>
                    <pic:cNvPicPr/>
                  </pic:nvPicPr>
                  <pic:blipFill>
                    <a:blip r:embed="rId9"/>
                    <a:stretch>
                      <a:fillRect/>
                    </a:stretch>
                  </pic:blipFill>
                  <pic:spPr>
                    <a:xfrm>
                      <a:off x="0" y="0"/>
                      <a:ext cx="5486400" cy="3289935"/>
                    </a:xfrm>
                    <a:prstGeom prst="rect">
                      <a:avLst/>
                    </a:prstGeom>
                  </pic:spPr>
                </pic:pic>
              </a:graphicData>
            </a:graphic>
          </wp:inline>
        </w:drawing>
      </w:r>
      <w:r>
        <w:rPr>
          <w:noProof/>
        </w:rPr>
        <w:drawing>
          <wp:inline distT="0" distB="0" distL="0" distR="0" wp14:anchorId="77D6E272" wp14:editId="0468F051">
            <wp:extent cx="5486400" cy="2538095"/>
            <wp:effectExtent l="0" t="0" r="0" b="1905"/>
            <wp:docPr id="368214498" name="Resim 2" descr="ekran görüntüsü, metin, yazılım, multimedya yazılım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14498" name="Resim 2" descr="ekran görüntüsü, metin, yazılım, multimedya yazılımı içeren bir resim&#10;&#10;Yapay zeka tarafından oluşturulan içerik yanlış olabilir."/>
                    <pic:cNvPicPr/>
                  </pic:nvPicPr>
                  <pic:blipFill>
                    <a:blip r:embed="rId10"/>
                    <a:stretch>
                      <a:fillRect/>
                    </a:stretch>
                  </pic:blipFill>
                  <pic:spPr>
                    <a:xfrm>
                      <a:off x="0" y="0"/>
                      <a:ext cx="5486400" cy="2538095"/>
                    </a:xfrm>
                    <a:prstGeom prst="rect">
                      <a:avLst/>
                    </a:prstGeom>
                  </pic:spPr>
                </pic:pic>
              </a:graphicData>
            </a:graphic>
          </wp:inline>
        </w:drawing>
      </w:r>
    </w:p>
    <w:p w14:paraId="61120486" w14:textId="5CEB5A99" w:rsidR="00C806E2" w:rsidRDefault="00C806E2" w:rsidP="00C806E2">
      <w:pPr>
        <w:pStyle w:val="Balk1"/>
      </w:pPr>
      <w:r>
        <w:t>8</w:t>
      </w:r>
      <w:r>
        <w:t>. Sonuç ve Değerlendirme</w:t>
      </w:r>
    </w:p>
    <w:p w14:paraId="0B446A8A" w14:textId="77777777" w:rsidR="00C806E2" w:rsidRDefault="00C806E2" w:rsidP="00C806E2">
      <w:r>
        <w:t>Bu proje ile CNN mimarisi kullanılarak el yazısı rakamların yüksek doğrulukla sınıflandırılabildiği gösterilmiştir. Model küçük ve sade olmasına rağmen güçlü performans sergilemiştir. İleriki aşamalarda farklı veri setleriyle (örneğin CIFAR-10) daha gelişmiş modeller eğitilerek proje daha da ileri taşınabilir.</w:t>
      </w:r>
    </w:p>
    <w:p w14:paraId="0B1E3CA3" w14:textId="77777777" w:rsidR="00C806E2" w:rsidRDefault="00C806E2"/>
    <w:sectPr w:rsidR="00C806E2"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ara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ara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Maddemi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Maddemi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ara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Maddemi"/>
      <w:lvlText w:val=""/>
      <w:lvlJc w:val="left"/>
      <w:pPr>
        <w:tabs>
          <w:tab w:val="num" w:pos="360"/>
        </w:tabs>
        <w:ind w:left="360" w:hanging="360"/>
      </w:pPr>
      <w:rPr>
        <w:rFonts w:ascii="Symbol" w:hAnsi="Symbol" w:hint="default"/>
      </w:rPr>
    </w:lvl>
  </w:abstractNum>
  <w:num w:numId="1" w16cid:durableId="219247311">
    <w:abstractNumId w:val="8"/>
  </w:num>
  <w:num w:numId="2" w16cid:durableId="455948490">
    <w:abstractNumId w:val="6"/>
  </w:num>
  <w:num w:numId="3" w16cid:durableId="1825584982">
    <w:abstractNumId w:val="5"/>
  </w:num>
  <w:num w:numId="4" w16cid:durableId="1135877219">
    <w:abstractNumId w:val="4"/>
  </w:num>
  <w:num w:numId="5" w16cid:durableId="973557052">
    <w:abstractNumId w:val="7"/>
  </w:num>
  <w:num w:numId="6" w16cid:durableId="1763380253">
    <w:abstractNumId w:val="3"/>
  </w:num>
  <w:num w:numId="7" w16cid:durableId="1447191198">
    <w:abstractNumId w:val="2"/>
  </w:num>
  <w:num w:numId="8" w16cid:durableId="424037214">
    <w:abstractNumId w:val="1"/>
  </w:num>
  <w:num w:numId="9" w16cid:durableId="1365868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5F43D6"/>
    <w:rsid w:val="00A4675C"/>
    <w:rsid w:val="00AA1D8D"/>
    <w:rsid w:val="00B47730"/>
    <w:rsid w:val="00C806E2"/>
    <w:rsid w:val="00CB0664"/>
    <w:rsid w:val="00F76D2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9D7B13"/>
  <w14:defaultImageDpi w14:val="300"/>
  <w15:docId w15:val="{B3A3930D-AC67-FF40-A985-57B88715F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Balk1">
    <w:name w:val="heading 1"/>
    <w:basedOn w:val="Normal"/>
    <w:next w:val="Normal"/>
    <w:link w:val="Balk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alk9">
    <w:name w:val="heading 9"/>
    <w:basedOn w:val="Normal"/>
    <w:next w:val="Normal"/>
    <w:link w:val="Balk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618BF"/>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E618BF"/>
  </w:style>
  <w:style w:type="paragraph" w:styleId="AltBilgi">
    <w:name w:val="footer"/>
    <w:basedOn w:val="Normal"/>
    <w:link w:val="AltBilgiChar"/>
    <w:uiPriority w:val="99"/>
    <w:unhideWhenUsed/>
    <w:rsid w:val="00E618BF"/>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E618BF"/>
  </w:style>
  <w:style w:type="paragraph" w:styleId="AralkYok">
    <w:name w:val="No Spacing"/>
    <w:uiPriority w:val="1"/>
    <w:qFormat/>
    <w:rsid w:val="00FC693F"/>
    <w:pPr>
      <w:spacing w:after="0" w:line="240" w:lineRule="auto"/>
    </w:pPr>
  </w:style>
  <w:style w:type="character" w:customStyle="1" w:styleId="Balk1Char">
    <w:name w:val="Başlık 1 Char"/>
    <w:basedOn w:val="VarsaylanParagrafYazTipi"/>
    <w:link w:val="Balk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FC693F"/>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FC693F"/>
    <w:rPr>
      <w:rFonts w:asciiTheme="majorHAnsi" w:eastAsiaTheme="majorEastAsia" w:hAnsiTheme="majorHAnsi" w:cstheme="majorBidi"/>
      <w:b/>
      <w:bCs/>
      <w:color w:val="4F81BD" w:themeColor="accent1"/>
    </w:rPr>
  </w:style>
  <w:style w:type="paragraph" w:styleId="KonuBal">
    <w:name w:val="Title"/>
    <w:basedOn w:val="Normal"/>
    <w:next w:val="Normal"/>
    <w:link w:val="KonuBal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ltyaz">
    <w:name w:val="Subtitle"/>
    <w:basedOn w:val="Normal"/>
    <w:next w:val="Normal"/>
    <w:link w:val="Altyaz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yazChar">
    <w:name w:val="Altyazı Char"/>
    <w:basedOn w:val="VarsaylanParagrafYazTipi"/>
    <w:link w:val="Altyaz"/>
    <w:uiPriority w:val="11"/>
    <w:rsid w:val="00FC693F"/>
    <w:rPr>
      <w:rFonts w:asciiTheme="majorHAnsi" w:eastAsiaTheme="majorEastAsia" w:hAnsiTheme="majorHAnsi" w:cstheme="majorBidi"/>
      <w:i/>
      <w:iCs/>
      <w:color w:val="4F81BD" w:themeColor="accent1"/>
      <w:spacing w:val="15"/>
      <w:sz w:val="24"/>
      <w:szCs w:val="24"/>
    </w:rPr>
  </w:style>
  <w:style w:type="paragraph" w:styleId="ListeParagraf">
    <w:name w:val="List Paragraph"/>
    <w:basedOn w:val="Normal"/>
    <w:uiPriority w:val="34"/>
    <w:qFormat/>
    <w:rsid w:val="00FC693F"/>
    <w:pPr>
      <w:ind w:left="720"/>
      <w:contextualSpacing/>
    </w:pPr>
  </w:style>
  <w:style w:type="paragraph" w:styleId="GvdeMetni">
    <w:name w:val="Body Text"/>
    <w:basedOn w:val="Normal"/>
    <w:link w:val="GvdeMetniChar"/>
    <w:uiPriority w:val="99"/>
    <w:unhideWhenUsed/>
    <w:rsid w:val="00AA1D8D"/>
    <w:pPr>
      <w:spacing w:after="120"/>
    </w:pPr>
  </w:style>
  <w:style w:type="character" w:customStyle="1" w:styleId="GvdeMetniChar">
    <w:name w:val="Gövde Metni Char"/>
    <w:basedOn w:val="VarsaylanParagrafYazTipi"/>
    <w:link w:val="GvdeMetni"/>
    <w:uiPriority w:val="99"/>
    <w:rsid w:val="00AA1D8D"/>
  </w:style>
  <w:style w:type="paragraph" w:styleId="GvdeMetni2">
    <w:name w:val="Body Text 2"/>
    <w:basedOn w:val="Normal"/>
    <w:link w:val="GvdeMetni2Char"/>
    <w:uiPriority w:val="99"/>
    <w:unhideWhenUsed/>
    <w:rsid w:val="00AA1D8D"/>
    <w:pPr>
      <w:spacing w:after="120" w:line="480" w:lineRule="auto"/>
    </w:pPr>
  </w:style>
  <w:style w:type="character" w:customStyle="1" w:styleId="GvdeMetni2Char">
    <w:name w:val="Gövde Metni 2 Char"/>
    <w:basedOn w:val="VarsaylanParagrafYazTipi"/>
    <w:link w:val="GvdeMetni2"/>
    <w:uiPriority w:val="99"/>
    <w:rsid w:val="00AA1D8D"/>
  </w:style>
  <w:style w:type="paragraph" w:styleId="GvdeMetni3">
    <w:name w:val="Body Text 3"/>
    <w:basedOn w:val="Normal"/>
    <w:link w:val="GvdeMetni3Char"/>
    <w:uiPriority w:val="99"/>
    <w:unhideWhenUsed/>
    <w:rsid w:val="00AA1D8D"/>
    <w:pPr>
      <w:spacing w:after="120"/>
    </w:pPr>
    <w:rPr>
      <w:sz w:val="16"/>
      <w:szCs w:val="16"/>
    </w:rPr>
  </w:style>
  <w:style w:type="character" w:customStyle="1" w:styleId="GvdeMetni3Char">
    <w:name w:val="Gövde Metni 3 Char"/>
    <w:basedOn w:val="VarsaylanParagrafYazTipi"/>
    <w:link w:val="GvdeMetni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Maddemi">
    <w:name w:val="List Bullet"/>
    <w:basedOn w:val="Normal"/>
    <w:uiPriority w:val="99"/>
    <w:unhideWhenUsed/>
    <w:rsid w:val="00326F90"/>
    <w:pPr>
      <w:numPr>
        <w:numId w:val="1"/>
      </w:numPr>
      <w:contextualSpacing/>
    </w:pPr>
  </w:style>
  <w:style w:type="paragraph" w:styleId="ListeMaddemi2">
    <w:name w:val="List Bullet 2"/>
    <w:basedOn w:val="Normal"/>
    <w:uiPriority w:val="99"/>
    <w:unhideWhenUsed/>
    <w:rsid w:val="00326F90"/>
    <w:pPr>
      <w:numPr>
        <w:numId w:val="2"/>
      </w:numPr>
      <w:contextualSpacing/>
    </w:pPr>
  </w:style>
  <w:style w:type="paragraph" w:styleId="ListeMaddemi3">
    <w:name w:val="List Bullet 3"/>
    <w:basedOn w:val="Normal"/>
    <w:uiPriority w:val="99"/>
    <w:unhideWhenUsed/>
    <w:rsid w:val="00326F90"/>
    <w:pPr>
      <w:numPr>
        <w:numId w:val="3"/>
      </w:numPr>
      <w:contextualSpacing/>
    </w:pPr>
  </w:style>
  <w:style w:type="paragraph" w:styleId="ListeNumaras">
    <w:name w:val="List Number"/>
    <w:basedOn w:val="Normal"/>
    <w:uiPriority w:val="99"/>
    <w:unhideWhenUsed/>
    <w:rsid w:val="00326F90"/>
    <w:pPr>
      <w:numPr>
        <w:numId w:val="5"/>
      </w:numPr>
      <w:contextualSpacing/>
    </w:pPr>
  </w:style>
  <w:style w:type="paragraph" w:styleId="ListeNumaras2">
    <w:name w:val="List Number 2"/>
    <w:basedOn w:val="Normal"/>
    <w:uiPriority w:val="99"/>
    <w:unhideWhenUsed/>
    <w:rsid w:val="0029639D"/>
    <w:pPr>
      <w:numPr>
        <w:numId w:val="6"/>
      </w:numPr>
      <w:contextualSpacing/>
    </w:pPr>
  </w:style>
  <w:style w:type="paragraph" w:styleId="ListeNumaras3">
    <w:name w:val="List Number 3"/>
    <w:basedOn w:val="Normal"/>
    <w:uiPriority w:val="99"/>
    <w:unhideWhenUsed/>
    <w:rsid w:val="0029639D"/>
    <w:pPr>
      <w:numPr>
        <w:numId w:val="7"/>
      </w:numPr>
      <w:contextualSpacing/>
    </w:pPr>
  </w:style>
  <w:style w:type="paragraph" w:styleId="ListeDevam">
    <w:name w:val="List Continue"/>
    <w:basedOn w:val="Normal"/>
    <w:uiPriority w:val="99"/>
    <w:unhideWhenUsed/>
    <w:rsid w:val="0029639D"/>
    <w:pPr>
      <w:spacing w:after="120"/>
      <w:ind w:left="360"/>
      <w:contextualSpacing/>
    </w:pPr>
  </w:style>
  <w:style w:type="paragraph" w:styleId="ListeDevam2">
    <w:name w:val="List Continue 2"/>
    <w:basedOn w:val="Normal"/>
    <w:uiPriority w:val="99"/>
    <w:unhideWhenUsed/>
    <w:rsid w:val="0029639D"/>
    <w:pPr>
      <w:spacing w:after="120"/>
      <w:ind w:left="720"/>
      <w:contextualSpacing/>
    </w:pPr>
  </w:style>
  <w:style w:type="paragraph" w:styleId="ListeDevam3">
    <w:name w:val="List Continue 3"/>
    <w:basedOn w:val="Normal"/>
    <w:uiPriority w:val="99"/>
    <w:unhideWhenUsed/>
    <w:rsid w:val="0029639D"/>
    <w:pPr>
      <w:spacing w:after="120"/>
      <w:ind w:left="1080"/>
      <w:contextualSpacing/>
    </w:pPr>
  </w:style>
  <w:style w:type="paragraph" w:styleId="MakroMetni">
    <w:name w:val="macro"/>
    <w:link w:val="MakroMetni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MetniChar">
    <w:name w:val="Makro Metni Char"/>
    <w:basedOn w:val="VarsaylanParagrafYazTipi"/>
    <w:link w:val="MakroMetni"/>
    <w:uiPriority w:val="99"/>
    <w:rsid w:val="0029639D"/>
    <w:rPr>
      <w:rFonts w:ascii="Courier" w:hAnsi="Courier"/>
      <w:sz w:val="20"/>
      <w:szCs w:val="20"/>
    </w:rPr>
  </w:style>
  <w:style w:type="paragraph" w:styleId="Alnt">
    <w:name w:val="Quote"/>
    <w:basedOn w:val="Normal"/>
    <w:next w:val="Normal"/>
    <w:link w:val="AlntChar"/>
    <w:uiPriority w:val="29"/>
    <w:qFormat/>
    <w:rsid w:val="00FC693F"/>
    <w:rPr>
      <w:i/>
      <w:iCs/>
      <w:color w:val="000000" w:themeColor="text1"/>
    </w:rPr>
  </w:style>
  <w:style w:type="character" w:customStyle="1" w:styleId="AlntChar">
    <w:name w:val="Alıntı Char"/>
    <w:basedOn w:val="VarsaylanParagrafYazTipi"/>
    <w:link w:val="Alnt"/>
    <w:uiPriority w:val="29"/>
    <w:rsid w:val="00FC693F"/>
    <w:rPr>
      <w:i/>
      <w:iCs/>
      <w:color w:val="000000" w:themeColor="text1"/>
    </w:rPr>
  </w:style>
  <w:style w:type="character" w:customStyle="1" w:styleId="Balk4Char">
    <w:name w:val="Başlık 4 Char"/>
    <w:basedOn w:val="VarsaylanParagrafYazTipi"/>
    <w:link w:val="Balk4"/>
    <w:uiPriority w:val="9"/>
    <w:semiHidden/>
    <w:rsid w:val="00FC693F"/>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semiHidden/>
    <w:rsid w:val="00FC693F"/>
    <w:rPr>
      <w:rFonts w:asciiTheme="majorHAnsi" w:eastAsiaTheme="majorEastAsia" w:hAnsiTheme="majorHAnsi" w:cstheme="majorBidi"/>
      <w:color w:val="243F60" w:themeColor="accent1" w:themeShade="7F"/>
    </w:rPr>
  </w:style>
  <w:style w:type="character" w:customStyle="1" w:styleId="Balk6Char">
    <w:name w:val="Başlık 6 Char"/>
    <w:basedOn w:val="VarsaylanParagrafYazTipi"/>
    <w:link w:val="Balk6"/>
    <w:uiPriority w:val="9"/>
    <w:semiHidden/>
    <w:rsid w:val="00FC693F"/>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semiHidden/>
    <w:rsid w:val="00FC693F"/>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FC693F"/>
    <w:rPr>
      <w:rFonts w:asciiTheme="majorHAnsi" w:eastAsiaTheme="majorEastAsia" w:hAnsiTheme="majorHAnsi" w:cstheme="majorBidi"/>
      <w:color w:val="4F81BD" w:themeColor="accent1"/>
      <w:sz w:val="20"/>
      <w:szCs w:val="20"/>
    </w:rPr>
  </w:style>
  <w:style w:type="character" w:customStyle="1" w:styleId="Balk9Char">
    <w:name w:val="Başlık 9 Char"/>
    <w:basedOn w:val="VarsaylanParagrafYazTipi"/>
    <w:link w:val="Balk9"/>
    <w:uiPriority w:val="9"/>
    <w:semiHidden/>
    <w:rsid w:val="00FC693F"/>
    <w:rPr>
      <w:rFonts w:asciiTheme="majorHAnsi" w:eastAsiaTheme="majorEastAsia" w:hAnsiTheme="majorHAnsi" w:cstheme="majorBidi"/>
      <w:i/>
      <w:iCs/>
      <w:color w:val="404040" w:themeColor="text1" w:themeTint="BF"/>
      <w:sz w:val="20"/>
      <w:szCs w:val="20"/>
    </w:rPr>
  </w:style>
  <w:style w:type="paragraph" w:styleId="ResimYazs">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Gl">
    <w:name w:val="Strong"/>
    <w:basedOn w:val="VarsaylanParagrafYazTipi"/>
    <w:uiPriority w:val="22"/>
    <w:qFormat/>
    <w:rsid w:val="00FC693F"/>
    <w:rPr>
      <w:b/>
      <w:bCs/>
    </w:rPr>
  </w:style>
  <w:style w:type="character" w:styleId="Vurgu">
    <w:name w:val="Emphasis"/>
    <w:basedOn w:val="VarsaylanParagrafYazTipi"/>
    <w:uiPriority w:val="20"/>
    <w:qFormat/>
    <w:rsid w:val="00FC693F"/>
    <w:rPr>
      <w:i/>
      <w:iCs/>
    </w:rPr>
  </w:style>
  <w:style w:type="paragraph" w:styleId="GlAlnt">
    <w:name w:val="Intense Quote"/>
    <w:basedOn w:val="Normal"/>
    <w:next w:val="Normal"/>
    <w:link w:val="GlAlnt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GlAlntChar">
    <w:name w:val="Güçlü Alıntı Char"/>
    <w:basedOn w:val="VarsaylanParagrafYazTipi"/>
    <w:link w:val="GlAlnt"/>
    <w:uiPriority w:val="30"/>
    <w:rsid w:val="00FC693F"/>
    <w:rPr>
      <w:b/>
      <w:bCs/>
      <w:i/>
      <w:iCs/>
      <w:color w:val="4F81BD" w:themeColor="accent1"/>
    </w:rPr>
  </w:style>
  <w:style w:type="character" w:styleId="HafifVurgulama">
    <w:name w:val="Subtle Emphasis"/>
    <w:basedOn w:val="VarsaylanParagrafYazTipi"/>
    <w:uiPriority w:val="19"/>
    <w:qFormat/>
    <w:rsid w:val="00FC693F"/>
    <w:rPr>
      <w:i/>
      <w:iCs/>
      <w:color w:val="808080" w:themeColor="text1" w:themeTint="7F"/>
    </w:rPr>
  </w:style>
  <w:style w:type="character" w:styleId="GlVurgulama">
    <w:name w:val="Intense Emphasis"/>
    <w:basedOn w:val="VarsaylanParagrafYazTipi"/>
    <w:uiPriority w:val="21"/>
    <w:qFormat/>
    <w:rsid w:val="00FC693F"/>
    <w:rPr>
      <w:b/>
      <w:bCs/>
      <w:i/>
      <w:iCs/>
      <w:color w:val="4F81BD" w:themeColor="accent1"/>
    </w:rPr>
  </w:style>
  <w:style w:type="character" w:styleId="HafifBavuru">
    <w:name w:val="Subtle Reference"/>
    <w:basedOn w:val="VarsaylanParagrafYazTipi"/>
    <w:uiPriority w:val="31"/>
    <w:qFormat/>
    <w:rsid w:val="00FC693F"/>
    <w:rPr>
      <w:smallCaps/>
      <w:color w:val="C0504D" w:themeColor="accent2"/>
      <w:u w:val="single"/>
    </w:rPr>
  </w:style>
  <w:style w:type="character" w:styleId="GlBavuru">
    <w:name w:val="Intense Reference"/>
    <w:basedOn w:val="VarsaylanParagrafYazTipi"/>
    <w:uiPriority w:val="32"/>
    <w:qFormat/>
    <w:rsid w:val="00FC693F"/>
    <w:rPr>
      <w:b/>
      <w:bCs/>
      <w:smallCaps/>
      <w:color w:val="C0504D" w:themeColor="accent2"/>
      <w:spacing w:val="5"/>
      <w:u w:val="single"/>
    </w:rPr>
  </w:style>
  <w:style w:type="character" w:styleId="KitapBal">
    <w:name w:val="Book Title"/>
    <w:basedOn w:val="VarsaylanParagrafYazTipi"/>
    <w:uiPriority w:val="33"/>
    <w:qFormat/>
    <w:rsid w:val="00FC693F"/>
    <w:rPr>
      <w:b/>
      <w:bCs/>
      <w:smallCaps/>
      <w:spacing w:val="5"/>
    </w:rPr>
  </w:style>
  <w:style w:type="paragraph" w:styleId="TBal">
    <w:name w:val="TOC Heading"/>
    <w:basedOn w:val="Balk1"/>
    <w:next w:val="Normal"/>
    <w:uiPriority w:val="39"/>
    <w:semiHidden/>
    <w:unhideWhenUsed/>
    <w:qFormat/>
    <w:rsid w:val="00FC693F"/>
    <w:pPr>
      <w:outlineLvl w:val="9"/>
    </w:pPr>
  </w:style>
  <w:style w:type="table" w:styleId="TabloKlavuzu">
    <w:name w:val="Table Grid"/>
    <w:basedOn w:val="NormalTablo"/>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kGlgeleme">
    <w:name w:val="Light Shading"/>
    <w:basedOn w:val="NormalTablo"/>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kGlgeleme-Vurgu1">
    <w:name w:val="Light Shading Accent 1"/>
    <w:basedOn w:val="NormalTablo"/>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kGlgeleme-Vurgu2">
    <w:name w:val="Light Shading Accent 2"/>
    <w:basedOn w:val="NormalTablo"/>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AkGlgeleme-Vurgu3">
    <w:name w:val="Light Shading Accent 3"/>
    <w:basedOn w:val="NormalTablo"/>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AkGlgeleme-Vurgu4">
    <w:name w:val="Light Shading Accent 4"/>
    <w:basedOn w:val="NormalTablo"/>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AkGlgeleme-Vurgu5">
    <w:name w:val="Light Shading Accent 5"/>
    <w:basedOn w:val="NormalTablo"/>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AkGlgeleme-Vurgu6">
    <w:name w:val="Light Shading Accent 6"/>
    <w:basedOn w:val="NormalTablo"/>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kListe">
    <w:name w:val="Light List"/>
    <w:basedOn w:val="NormalTablo"/>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kListe-Vurgu1">
    <w:name w:val="Light List Accent 1"/>
    <w:basedOn w:val="NormalTablo"/>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AkListe-Vurgu2">
    <w:name w:val="Light List Accent 2"/>
    <w:basedOn w:val="NormalTablo"/>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AkListe-Vurgu3">
    <w:name w:val="Light List Accent 3"/>
    <w:basedOn w:val="NormalTablo"/>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AkListe-Vurgu4">
    <w:name w:val="Light List Accent 4"/>
    <w:basedOn w:val="NormalTablo"/>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AkListe-Vurgu5">
    <w:name w:val="Light List Accent 5"/>
    <w:basedOn w:val="NormalTablo"/>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AkListe-Vurgu6">
    <w:name w:val="Light List Accent 6"/>
    <w:basedOn w:val="NormalTablo"/>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kKlavuz">
    <w:name w:val="Light Grid"/>
    <w:basedOn w:val="NormalTablo"/>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AkKlavuz-Vurgu1">
    <w:name w:val="Light Grid Accent 1"/>
    <w:basedOn w:val="NormalTablo"/>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AkKlavuz-Vurgu2">
    <w:name w:val="Light Grid Accent 2"/>
    <w:basedOn w:val="NormalTablo"/>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AkKlavuz-Vurgu3">
    <w:name w:val="Light Grid Accent 3"/>
    <w:basedOn w:val="NormalTablo"/>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AkKlavuz-Vurgu4">
    <w:name w:val="Light Grid Accent 4"/>
    <w:basedOn w:val="NormalTablo"/>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AkKlavuz-Vurgu5">
    <w:name w:val="Light Grid Accent 5"/>
    <w:basedOn w:val="NormalTablo"/>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AkKlavuz-Vurgu6">
    <w:name w:val="Light Grid Accent 6"/>
    <w:basedOn w:val="NormalTablo"/>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OrtaGlgeleme1">
    <w:name w:val="Medium Shading 1"/>
    <w:basedOn w:val="NormalTablo"/>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OrtaGlgeleme1-Vurgu1">
    <w:name w:val="Medium Shading 1 Accent 1"/>
    <w:basedOn w:val="NormalTablo"/>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OrtaGlgeleme1-Vurgu2">
    <w:name w:val="Medium Shading 1 Accent 2"/>
    <w:basedOn w:val="NormalTablo"/>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OrtaGlgeleme1-Vurgu3">
    <w:name w:val="Medium Shading 1 Accent 3"/>
    <w:basedOn w:val="NormalTablo"/>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OrtaGlgeleme1-Vurgu4">
    <w:name w:val="Medium Shading 1 Accent 4"/>
    <w:basedOn w:val="NormalTablo"/>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OrtaGlgeleme1-Vurgu5">
    <w:name w:val="Medium Shading 1 Accent 5"/>
    <w:basedOn w:val="NormalTablo"/>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OrtaGlgeleme1-Vurgu6">
    <w:name w:val="Medium Shading 1 Accent 6"/>
    <w:basedOn w:val="NormalTablo"/>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OrtaGlgeleme2">
    <w:name w:val="Medium Shading 2"/>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1">
    <w:name w:val="Medium Shading 2 Accent 1"/>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2">
    <w:name w:val="Medium Shading 2 Accent 2"/>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3">
    <w:name w:val="Medium Shading 2 Accent 3"/>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4">
    <w:name w:val="Medium Shading 2 Accent 4"/>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5">
    <w:name w:val="Medium Shading 2 Accent 5"/>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6">
    <w:name w:val="Medium Shading 2 Accent 6"/>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Liste1">
    <w:name w:val="Medium List 1"/>
    <w:basedOn w:val="NormalTablo"/>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OrtaListe1-Vurgu1">
    <w:name w:val="Medium List 1 Accent 1"/>
    <w:basedOn w:val="NormalTablo"/>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OrtaListe1-Vurgu2">
    <w:name w:val="Medium List 1 Accent 2"/>
    <w:basedOn w:val="NormalTablo"/>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OrtaListe1-Vurgu3">
    <w:name w:val="Medium List 1 Accent 3"/>
    <w:basedOn w:val="NormalTablo"/>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OrtaListe1-Vurgu4">
    <w:name w:val="Medium List 1 Accent 4"/>
    <w:basedOn w:val="NormalTablo"/>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OrtaListe1-Vurgu5">
    <w:name w:val="Medium List 1 Accent 5"/>
    <w:basedOn w:val="NormalTablo"/>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OrtaListe1-Vurgu6">
    <w:name w:val="Medium List 1 Accent 6"/>
    <w:basedOn w:val="NormalTablo"/>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OrtaListe2">
    <w:name w:val="Medium List 2"/>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2-Vurgu1">
    <w:name w:val="Medium List 2 Accent 1"/>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2">
    <w:name w:val="Medium List 2 Accent 2"/>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3">
    <w:name w:val="Medium List 2 Accent 3"/>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4">
    <w:name w:val="Medium List 2 Accent 4"/>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5">
    <w:name w:val="Medium List 2 Accent 5"/>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6">
    <w:name w:val="Medium List 2 Accent 6"/>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OrtaKlavuz1">
    <w:name w:val="Medium Grid 1"/>
    <w:basedOn w:val="NormalTablo"/>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OrtaKlavuz1-Vurgu1">
    <w:name w:val="Medium Grid 1 Accent 1"/>
    <w:basedOn w:val="NormalTablo"/>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OrtaKlavuz1-Vurgu2">
    <w:name w:val="Medium Grid 1 Accent 2"/>
    <w:basedOn w:val="NormalTablo"/>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OrtaKlavuz1-Vurgu3">
    <w:name w:val="Medium Grid 1 Accent 3"/>
    <w:basedOn w:val="NormalTablo"/>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OrtaKlavuz1-Vurgu4">
    <w:name w:val="Medium Grid 1 Accent 4"/>
    <w:basedOn w:val="NormalTablo"/>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OrtaKlavuz1-Vurgu5">
    <w:name w:val="Medium Grid 1 Accent 5"/>
    <w:basedOn w:val="NormalTablo"/>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OrtaKlavuz1-Vurgu6">
    <w:name w:val="Medium Grid 1 Accent 6"/>
    <w:basedOn w:val="NormalTablo"/>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OrtaKlavuz2">
    <w:name w:val="Medium Grid 2"/>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OrtaKlavuz2-Vurgu1">
    <w:name w:val="Medium Grid 2 Accent 1"/>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OrtaKlavuz2-Vurgu2">
    <w:name w:val="Medium Grid 2 Accent 2"/>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OrtaKlavuz2-Vurgu3">
    <w:name w:val="Medium Grid 2 Accent 3"/>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OrtaKlavuz2-Vurgu4">
    <w:name w:val="Medium Grid 2 Accent 4"/>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OrtaKlavuz2-Vurgu5">
    <w:name w:val="Medium Grid 2 Accent 5"/>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OrtaKlavuz2-Vurgu6">
    <w:name w:val="Medium Grid 2 Accent 6"/>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OrtaKlavuz3">
    <w:name w:val="Medium Grid 3"/>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OrtaKlavuz3-Vurgu1">
    <w:name w:val="Medium Grid 3 Accent 1"/>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OrtaKlavuz3-Vurgu2">
    <w:name w:val="Medium Grid 3 Accent 2"/>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OrtaKlavuz3-Vurgu3">
    <w:name w:val="Medium Grid 3 Accent 3"/>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OrtaKlavuz3-Vurgu4">
    <w:name w:val="Medium Grid 3 Accent 4"/>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OrtaKlavuz3-Vurgu5">
    <w:name w:val="Medium Grid 3 Accent 5"/>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OrtaKlavuz3-Vurgu6">
    <w:name w:val="Medium Grid 3 Accent 6"/>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KoyuListe">
    <w:name w:val="Dark List"/>
    <w:basedOn w:val="NormalTablo"/>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KoyuListe-Vurgu1">
    <w:name w:val="Dark List Accent 1"/>
    <w:basedOn w:val="NormalTablo"/>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KoyuListe-Vurgu2">
    <w:name w:val="Dark List Accent 2"/>
    <w:basedOn w:val="NormalTablo"/>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KoyuListe-Vurgu3">
    <w:name w:val="Dark List Accent 3"/>
    <w:basedOn w:val="NormalTablo"/>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KoyuListe-Vurgu4">
    <w:name w:val="Dark List Accent 4"/>
    <w:basedOn w:val="NormalTablo"/>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KoyuListe-Vurgu5">
    <w:name w:val="Dark List Accent 5"/>
    <w:basedOn w:val="NormalTablo"/>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KoyuListe-Vurgu6">
    <w:name w:val="Dark List Accent 6"/>
    <w:basedOn w:val="NormalTablo"/>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RenkliGlgeleme">
    <w:name w:val="Colorful Shading"/>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RenkliGlgeleme-Vurgu1">
    <w:name w:val="Colorful Shading Accent 1"/>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RenkliGlgeleme-Vurgu2">
    <w:name w:val="Colorful Shading Accent 2"/>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RenkliGlgeleme-Vurgu3">
    <w:name w:val="Colorful Shading Accent 3"/>
    <w:basedOn w:val="NormalTablo"/>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RenkliGlgeleme-Vurgu4">
    <w:name w:val="Colorful Shading Accent 4"/>
    <w:basedOn w:val="NormalTablo"/>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RenkliGlgeleme-Vurgu5">
    <w:name w:val="Colorful Shading Accent 5"/>
    <w:basedOn w:val="NormalTablo"/>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RenkliGlgeleme-Vurgu6">
    <w:name w:val="Colorful Shading Accent 6"/>
    <w:basedOn w:val="NormalTablo"/>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RenkliListe">
    <w:name w:val="Colorful List"/>
    <w:basedOn w:val="NormalTablo"/>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RenkliListe-Vurgu1">
    <w:name w:val="Colorful List Accent 1"/>
    <w:basedOn w:val="NormalTablo"/>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RenkliListe-Vurgu2">
    <w:name w:val="Colorful List Accent 2"/>
    <w:basedOn w:val="NormalTablo"/>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RenkliListe-Vurgu3">
    <w:name w:val="Colorful List Accent 3"/>
    <w:basedOn w:val="NormalTablo"/>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RenkliListe-Vurgu4">
    <w:name w:val="Colorful List Accent 4"/>
    <w:basedOn w:val="NormalTablo"/>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RenkliListe-Vurgu5">
    <w:name w:val="Colorful List Accent 5"/>
    <w:basedOn w:val="NormalTablo"/>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RenkliListe-Vurgu6">
    <w:name w:val="Colorful List Accent 6"/>
    <w:basedOn w:val="NormalTablo"/>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RenkliKlavuz">
    <w:name w:val="Colorful Grid"/>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RenkliKlavuz-Vurgu1">
    <w:name w:val="Colorful Grid Accent 1"/>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nkliKlavuz-Vurgu2">
    <w:name w:val="Colorful Grid Accent 2"/>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RenkliKlavuz-Vurgu3">
    <w:name w:val="Colorful Grid Accent 3"/>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RenkliKlavuz-Vurgu4">
    <w:name w:val="Colorful Grid Accent 4"/>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RenkliKlavuz-Vurgu5">
    <w:name w:val="Colorful Grid Accent 5"/>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RenkliKlavuz-Vurgu6">
    <w:name w:val="Colorful Grid Accent 6"/>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332</Words>
  <Characters>1899</Characters>
  <Application>Microsoft Office Word</Application>
  <DocSecurity>0</DocSecurity>
  <Lines>15</Lines>
  <Paragraphs>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2227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Ercan DURMAZ</cp:lastModifiedBy>
  <cp:revision>2</cp:revision>
  <dcterms:created xsi:type="dcterms:W3CDTF">2013-12-23T23:15:00Z</dcterms:created>
  <dcterms:modified xsi:type="dcterms:W3CDTF">2025-03-24T00:33:00Z</dcterms:modified>
  <cp:category/>
</cp:coreProperties>
</file>